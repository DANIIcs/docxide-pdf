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tl/>
        </w:rPr>
        <w:t xml:space="preserve">النص </w:t>
      </w:r>
      <w:r>
        <w:t>Hello World</w:t>
      </w:r>
      <w:r>
        <w:rPr>
          <w:rtl/>
        </w:rPr>
        <w:t xml:space="preserve"> مع 12 نهاية.</w:t>
      </w:r>
    </w:p>
    <w:p>
      <w:pPr>
        <w:bidi/>
      </w:pPr>
      <w:r>
        <w:rPr>
          <w:rtl/>
        </w:rPr>
        <w:t>النص (قوس) [مربع] و 4.5% نهاية</w:t>
      </w:r>
    </w:p>
    <w:p>
      <w:pPr>
        <w:bidi/>
        <w:ind w:left="720" w:right="1440" w:firstLine="360"/>
        <w:jc w:val="both"/>
      </w:pPr>
      <w:r>
        <w:rPr>
          <w:rtl/>
        </w:rPr>
        <w:t>يعتبر الأرز من أهم الحبوب التي يحتاجها جسم الإنسان ومن مميزاته أنه يقدم في جميع الفصول وتكاد لا تخلو مائدة منه يتناوله الكبار والصغار والمرضى والأصحاء وهناك حوالي مئة وخمسون صنفا من الأرز في العالم كله</w:t>
      </w:r>
    </w:p>
    <w:p>
      <w:pPr>
        <w:bidi/>
        <w:jc w:val="center"/>
      </w:pPr>
      <w:r>
        <w:rPr>
          <w:rtl/>
        </w:rPr>
        <w:t>يعتبر الأرز من أهم الحبوب التي يحتاجها جسم الإنسان</w:t>
      </w:r>
    </w:p>
    <w:p>
      <w:pPr>
        <w:bidi/>
        <w:jc w:val="left"/>
      </w:pPr>
      <w:r>
        <w:rPr>
          <w:rtl/>
        </w:rPr>
        <w:t>يعتبر الأرز من أهم الحبوب التي يحتاجها جسم الإنسان</w:t>
      </w:r>
    </w:p>
    <w:p>
      <w:pPr>
        <w:bidi/>
        <w:jc w:val="right"/>
      </w:pPr>
      <w:r>
        <w:rPr>
          <w:rtl/>
        </w:rPr>
        <w:t>يعتبر الأرز من أهم الحبوب التي يحتاجها جسم الإنسان</w:t>
      </w:r>
    </w:p>
    <w:p>
      <w:pPr>
        <w:pStyle w:val="ListNumber"/>
        <w:bidi/>
      </w:pPr>
      <w:r>
        <w:rPr>
          <w:rtl/>
        </w:rPr>
        <w:t>يعتبر الأرز من أهم الحبوب التي يحتاجها جسم الإنسان 1</w:t>
      </w:r>
    </w:p>
    <w:p>
      <w:pPr>
        <w:pStyle w:val="ListNumber"/>
        <w:bidi/>
      </w:pPr>
      <w:r>
        <w:rPr>
          <w:rtl/>
        </w:rPr>
        <w:t>يعتبر الأرز من أهم الحبوب التي يحتاجها جسم الإنسان 2</w:t>
      </w:r>
    </w:p>
    <w:p>
      <w:pPr>
        <w:bidi/>
      </w:pPr>
      <w:r>
        <w:rPr>
          <w:rtl/>
        </w:rPr>
        <w:t>שלום עולם ומלואו.</w:t>
      </w:r>
    </w:p>
    <w:p>
      <w:pPr/>
      <w:r>
        <w:t>منه, يتناوله الكبار والصغار – مواد دهنية حوالي 150 صنف من الأرز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s="Arial" w:eastAsia="Arial"/>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